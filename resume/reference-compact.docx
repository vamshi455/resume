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576" w:right="720" w:bottom="576" w:left="72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 w:after="0"/>
      <w:jc w:val="center"/>
      <w:pBdr>
        <w:top w:val="single" w:sz="4" w:space="1" w:color="CCCCCC"/>
      </w:pBdr>
    </w:pPr>
    <w:r>
      <w:rPr>
        <w:color w:val="888888"/>
        <w:sz w:val="14"/>
      </w:rPr>
      <w:t xml:space="preserve">Page </w:t>
    </w:r>
    <w:r>
      <w:rPr>
        <w:color w:val="888888"/>
        <w:sz w:val="14"/>
      </w:rPr>
      <w:fldChar w:fldCharType="begin"/>
      <w:instrText xml:space="preserve"> PAGE </w:instrText>
      <w:fldChar w:fldCharType="separate"/>
      <w:fldChar w:fldCharType="end"/>
    </w:r>
    <w:r>
      <w:rPr>
        <w:color w:val="888888"/>
        <w:sz w:val="14"/>
      </w:rPr>
      <w:t xml:space="preserve"> of </w:t>
    </w:r>
    <w:r>
      <w:rPr>
        <w:color w:val="888888"/>
        <w:sz w:val="14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pct" w:w="5000"/>
      <w:jc w:val="center"/>
      <w:tblLayout w:type="autofit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single" w:sz="4" w:space="1" w:color="CCCCCC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5400"/>
      <w:gridCol w:w="5400"/>
    </w:tblGrid>
    <w:tr>
      <w:tc>
        <w:tcPr>
          <w:tcW w:type="dxa" w:w="5400"/>
          <w:tcMar>
            <w:top w:w="0" w:type="dxa"/>
            <w:bottom w:w="30" w:type="dxa"/>
            <w:left w:w="0" w:type="dxa"/>
            <w:right w:w="0" w:type="dxa"/>
          </w:tcMar>
        </w:tcPr>
        <w:p>
          <w:pPr>
            <w:spacing w:after="0" w:before="0"/>
            <w:jc w:val="left"/>
          </w:pPr>
          <w:r>
            <w:rPr>
              <w:b/>
              <w:color w:val="1A1A1A"/>
              <w:sz w:val="17"/>
            </w:rPr>
            <w:t>Vamshi Singam</w:t>
          </w:r>
          <w:r>
            <w:rPr>
              <w:color w:val="AAAAAA"/>
              <w:sz w:val="16"/>
            </w:rPr>
            <w:t xml:space="preserve">  |  </w:t>
          </w:r>
          <w:r>
            <w:rPr>
              <w:color w:val="444444"/>
              <w:sz w:val="16"/>
            </w:rPr>
            <w:t>+1 346-666-1192</w:t>
          </w:r>
        </w:p>
      </w:tc>
      <w:tc>
        <w:tcPr>
          <w:tcW w:type="dxa" w:w="5400"/>
          <w:tcMar>
            <w:top w:w="0" w:type="dxa"/>
            <w:bottom w:w="30" w:type="dxa"/>
            <w:left w:w="0" w:type="dxa"/>
            <w:right w:w="0" w:type="dxa"/>
          </w:tcMar>
        </w:tcPr>
        <w:p>
          <w:pPr>
            <w:spacing w:after="0" w:before="0"/>
            <w:jc w:val="right"/>
          </w:pPr>
          <w:r>
            <w:rPr>
              <w:color w:val="0077B5"/>
              <w:sz w:val="15"/>
              <w:u w:val="single"/>
            </w:rPr>
            <w:t>LinkedIn</w:t>
          </w:r>
          <w:r>
            <w:rPr>
              <w:color w:val="AAAAAA"/>
              <w:sz w:val="15"/>
            </w:rPr>
            <w:t xml:space="preserve">  |  </w:t>
          </w:r>
          <w:r>
            <w:rPr>
              <w:color w:val="333333"/>
              <w:sz w:val="15"/>
              <w:u w:val="single"/>
            </w:rPr>
            <w:t>GitHub</w:t>
          </w:r>
        </w:p>
      </w:tc>
    </w:tr>
  </w:tbl>
  <w:p>
    <w:pPr>
      <w:spacing w:after="0" w:before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      width:500pt;height:100pt;rotation:315;      z-index:-251658752;mso-position-horizontal:center;      mso-position-horizontal-relative:margin;      mso-position-vertical:center;      mso-position-vertical-relative:margin" o:allowincell="f" fillcolor="#F0F0F0" stroked="f">
          <v:fill opacity=".12"/>
          <v:textpath style="font-family:&quot;Calibri&quot;;        font-size:1pt" string="CONFIDENTIAL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2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1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1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1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1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